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TARU RURAL E-COMMERCE MARKETPLACE</w:t>
      </w:r>
    </w:p>
    <w:p>
      <w:pPr>
        <w:jc w:val="center"/>
      </w:pPr>
      <w:r>
        <w:rPr>
          <w:b/>
          <w:sz w:val="34"/>
        </w:rPr>
        <w:t>MERN Stack + Real-Time Dynamic AI Platform</w:t>
      </w:r>
    </w:p>
    <w:p>
      <w:pPr>
        <w:jc w:val="center"/>
      </w:pPr>
      <w:r>
        <w:rPr>
          <w:sz w:val="26"/>
        </w:rPr>
        <w:t>Project Documentation, Architecture &amp; Backend API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Digital marketplace connecting buyers with rural SHG sellers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React.js / Vite, responsive UI, React Router, API client, real-time AI UI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Node.js + Express.js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MongoDB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Realtime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Socket.IO/WebSocket + Redis adapter (recommended)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LLM Gateway + Intent Routing + Dynamic Prompts + RAG + MCP-style Tools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Object storage for product media and invoices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Payment-provider abstraction + verified webhooks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Async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Redis-backed workers/queue for indexing, recommendations, notifications</w:t>
            </w:r>
          </w:p>
        </w:tc>
      </w:tr>
    </w:tbl>
    <w:p/>
    <w:p>
      <w:pPr>
        <w:jc w:val="center"/>
      </w:pPr>
      <w:r>
        <w:rPr>
          <w:i/>
        </w:rPr>
        <w:t>September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project is a user-interactive e-commerce marketplace for rural Self Help Group (SHG) sellers. The source problem statement asks for a database of buyers and sellers, product catalog and uploads, delivery, invoicing and online payment, plus analysis of buyer interests and special handling for unique products.</w:t>
      </w:r>
    </w:p>
    <w:p>
      <w:r>
        <w:rPr>
          <w:b/>
        </w:rPr>
        <w:t xml:space="preserve">Scope note: </w:t>
      </w:r>
      <w:r>
        <w:t>The problem statement does not define exact REST paths, database fields or AI technology. The API and architecture in this document are a proposed implementation blueprint that satisfies the stated requirements and extends them into a complete project.</w:t>
      </w:r>
    </w:p>
    <w:p>
      <w:pPr>
        <w:pStyle w:val="Heading2"/>
      </w:pPr>
      <w:r>
        <w:t>1.1 Main Objectives</w:t>
      </w:r>
    </w:p>
    <w:p>
      <w:pPr>
        <w:pStyle w:val="ListBullet"/>
      </w:pPr>
      <w:r>
        <w:t>Digitally connect rural SHG sellers and buyers.</w:t>
      </w:r>
    </w:p>
    <w:p>
      <w:pPr>
        <w:pStyle w:val="ListBullet"/>
      </w:pPr>
      <w:r>
        <w:t>Provide seller-friendly product listing and inventory management.</w:t>
      </w:r>
    </w:p>
    <w:p>
      <w:pPr>
        <w:pStyle w:val="ListBullet"/>
      </w:pPr>
      <w:r>
        <w:t>Provide buyer search, discovery, cart, checkout, payment, delivery and invoices.</w:t>
      </w:r>
    </w:p>
    <w:p>
      <w:pPr>
        <w:pStyle w:val="ListBullet"/>
      </w:pPr>
      <w:r>
        <w:t>Personalize product discovery using buyer behavior.</w:t>
      </w:r>
    </w:p>
    <w:p>
      <w:pPr>
        <w:pStyle w:val="ListBullet"/>
      </w:pPr>
      <w:r>
        <w:t>Safely support one-of-a-kind/unique products.</w:t>
      </w:r>
    </w:p>
    <w:p>
      <w:pPr>
        <w:pStyle w:val="ListBullet"/>
      </w:pPr>
      <w:r>
        <w:t>Provide a real-time AI assistant that is grounded in platform knowledge and can perform controlled actions.</w:t>
      </w:r>
    </w:p>
    <w:p>
      <w:pPr>
        <w:pStyle w:val="Heading2"/>
      </w:pPr>
      <w:r>
        <w:t>1.2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6"/>
              </w:rPr>
              <w:t>Main Capabilities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BUYER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Browse, search, wishlist, cart, checkout, pay, track, review, AI assistant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SELLER/SHG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Seller profile, product CRUD, unique inventory, orders, fulfillment, analytics, AI copilot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Verification, moderation, refunds, users, knowledge base, prompts, AI tools, audit logs</w:t>
            </w:r>
          </w:p>
        </w:tc>
      </w:tr>
    </w:tbl>
    <w:p/>
    <w:p>
      <w:pPr>
        <w:pStyle w:val="Heading1"/>
      </w:pPr>
      <w:r>
        <w:t>2. Functional Requirements →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6"/>
              </w:rPr>
              <w:t>Implementation Module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Buyer/seller marketplace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Auth, Users, Sellers, RBAC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Product catalog + uploads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Categories, Products, Media, Inventory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Delivery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Shipments, Tracking, Notifications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Invoicing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Invoices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Online 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Payments + provider webhook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Analyze buyer interests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Events + Recommendation Engine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Promote relevant 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Personalized recommendation feed + AI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Unique 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Unique inventory identity + atomic reservation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Technology-driven scaling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Redis, queues, indexes, object storage, observability</w:t>
            </w:r>
          </w:p>
        </w:tc>
      </w:tr>
    </w:tbl>
    <w:p/>
    <w:p>
      <w:pPr>
        <w:pStyle w:val="Heading1"/>
      </w:pPr>
      <w:r>
        <w:t>3. High-Level Architecture</w:t>
      </w:r>
    </w:p>
    <w:p>
      <w:pPr>
        <w:ind w:left="360"/>
      </w:pPr>
      <w:r>
        <w:rPr>
          <w:rFonts w:ascii="Consolas" w:hAnsi="Consolas"/>
          <w:sz w:val="16"/>
        </w:rPr>
        <w:t>React Web App</w:t>
        <w:br/>
        <w:t xml:space="preserve">  ├── REST API ───────────────────────────────┐</w:t>
        <w:br/>
        <w:t xml:space="preserve">  ├── Socket.IO/WebSocket ────────────────────┤</w:t>
        <w:br/>
        <w:t xml:space="preserve">  └── AI Assistant UI ────────────────────────┤</w:t>
        <w:br/>
        <w:t xml:space="preserve">                                              ▼</w:t>
        <w:br/>
        <w:t xml:space="preserve">                                      Node.js + Express</w:t>
        <w:br/>
        <w:t xml:space="preserve">                                              │</w:t>
        <w:br/>
        <w:t xml:space="preserve">              ┌───────────────────────────────┼─────────────────────┐</w:t>
        <w:br/>
        <w:t xml:space="preserve">              │                               │                     │</w:t>
        <w:br/>
        <w:t xml:space="preserve">          Auth/RBAC                       Commerce               AI Gateway</w:t>
        <w:br/>
        <w:t xml:space="preserve">              │                               │                     │</w:t>
        <w:br/>
        <w:t xml:space="preserve">              ▼                    Catalog → Cart → Orders          │</w:t>
        <w:br/>
        <w:t xml:space="preserve">           MongoDB                         → Payment → Shipping      │</w:t>
        <w:br/>
        <w:t xml:space="preserve">              │                                                     │</w:t>
        <w:br/>
        <w:t xml:space="preserve">              ├────────────── Redis / Queue / Cache ────────────────┤</w:t>
        <w:br/>
        <w:t xml:space="preserve">              │                                                     │</w:t>
        <w:br/>
        <w:t xml:space="preserve">              ▼                                                     ▼</w:t>
        <w:br/>
        <w:t xml:space="preserve">       Worker Services                                      Intent Classifier</w:t>
        <w:br/>
        <w:t xml:space="preserve">       • indexing                                           Task Router</w:t>
        <w:br/>
        <w:t xml:space="preserve">       • recommendations                                    Prompt Builder</w:t>
        <w:br/>
        <w:t xml:space="preserve">       • invoices                                           RAG Retriever</w:t>
        <w:br/>
        <w:t xml:space="preserve">       • notifications                                      MCP Tool Gateway</w:t>
        <w:br/>
        <w:t xml:space="preserve">       • webhook jobs                                       LLM Provider</w:t>
        <w:br/>
        <w:t xml:space="preserve">              │                                                     │</w:t>
        <w:br/>
        <w:t xml:space="preserve">              └──────────── Object Storage / Vector Search ─────────┘</w:t>
      </w:r>
    </w:p>
    <w:p>
      <w:pPr>
        <w:pStyle w:val="Heading2"/>
      </w:pPr>
      <w:r>
        <w:t>3.1 Design Principles</w:t>
      </w:r>
    </w:p>
    <w:p>
      <w:pPr>
        <w:pStyle w:val="ListBullet"/>
      </w:pPr>
      <w:r>
        <w:t>REST is the source of truth for commerce data; sockets deliver live updates/streaming.</w:t>
      </w:r>
    </w:p>
    <w:p>
      <w:pPr>
        <w:pStyle w:val="ListBullet"/>
      </w:pPr>
      <w:r>
        <w:t>AI never gets direct database access. It uses typed, authorized tools.</w:t>
      </w:r>
    </w:p>
    <w:p>
      <w:pPr>
        <w:pStyle w:val="ListBullet"/>
      </w:pPr>
      <w:r>
        <w:t>Prompts are versioned and assembled dynamically from role, intent, policy and retrieved context.</w:t>
      </w:r>
    </w:p>
    <w:p>
      <w:pPr>
        <w:pStyle w:val="ListBullet"/>
      </w:pPr>
      <w:r>
        <w:t>RAG grounds answers in current approved knowledge.</w:t>
      </w:r>
    </w:p>
    <w:p>
      <w:pPr>
        <w:pStyle w:val="ListBullet"/>
      </w:pPr>
      <w:r>
        <w:t>Inventory changes are concurrency-safe and idempotent where retries are possible.</w:t>
      </w:r>
    </w:p>
    <w:p>
      <w:pPr>
        <w:pStyle w:val="Heading1"/>
      </w:pPr>
      <w:r>
        <w:t>4. Core MongoDB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Collection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Important Fields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_id, name, email/phone, role, status, passwordHash, preferences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Identity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sellerProfiles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userId, shgName, description, location, verificationStatus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SHG profile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categories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name, slug, parentId, attributes, active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Catalog taxonomy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products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sellerId, title, description, categoryId, price, type, images,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Products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inventoryItems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productId, sku, quantity, reserved, uniqueItemId, status, 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Stock control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buyerId, items[], totals, 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Shopping cart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buyerId, items[], totals, address, status, paymentStatus, shipmentId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Orders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orderId, provider, providerPaymentId, amount, status, eventIds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Payments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shipments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orderId, carrier, trackingNumber, status, events[]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Delivery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invoices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orderId, invoiceNumber, totals, pdfUrl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Invoices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buyerId, productId, orderId, rating, text,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Reviews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userId/sessionId, type, entityId, metadata, timestamp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Behavior signals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userId, items[], strategy, generatedAt, expiresAt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Personalization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conversations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userId, messages[], intent, citations, toolCalls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AI sessions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documents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sourceType, sourceId, content, metadata, embeddingRef, 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RAG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promptVersions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name, version, template/fragments, conditions, active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Prompt governance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aiRuns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userId, intent, route, promptVersion, retrieval, tools, latency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AI observability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auditLogs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actorId, action, resource, metadata, timestamp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Audit trail</w:t>
            </w:r>
          </w:p>
        </w:tc>
      </w:tr>
    </w:tbl>
    <w:p/>
    <w:p>
      <w:pPr>
        <w:pStyle w:val="Heading2"/>
      </w:pPr>
      <w:r>
        <w:t>4.1 Product Types</w:t>
      </w:r>
    </w:p>
    <w:p>
      <w:pPr>
        <w:pStyle w:val="ListBullet"/>
      </w:pPr>
      <w:r>
        <w:t>STANDARD — normal inventory; quantity may be greater than one.</w:t>
      </w:r>
    </w:p>
    <w:p>
      <w:pPr>
        <w:pStyle w:val="ListBullet"/>
      </w:pPr>
      <w:r>
        <w:t>UNIQUE — one-of-a-kind item; purchase must atomically reserve the individual item.</w:t>
      </w:r>
    </w:p>
    <w:p>
      <w:pPr>
        <w:pStyle w:val="ListBullet"/>
      </w:pPr>
      <w:r>
        <w:t>MADE_TO_ORDER — optional extension using lead time instead of normal stock semantics.</w:t>
      </w:r>
    </w:p>
    <w:p>
      <w:pPr>
        <w:pStyle w:val="Heading1"/>
      </w:pPr>
      <w:r>
        <w:t>5. API Standards</w:t>
      </w:r>
    </w:p>
    <w:p>
      <w:pPr>
        <w:pStyle w:val="ListBullet"/>
      </w:pPr>
      <w:r>
        <w:t>Base URL: /api/v1</w:t>
      </w:r>
    </w:p>
    <w:p>
      <w:pPr>
        <w:pStyle w:val="ListBullet"/>
      </w:pPr>
      <w:r>
        <w:t>Protected endpoints use Authorization: Bearer &lt;access-token&gt;.</w:t>
      </w:r>
    </w:p>
    <w:p>
      <w:pPr>
        <w:pStyle w:val="ListBullet"/>
      </w:pPr>
      <w:r>
        <w:t>Use ISO-8601 UTC timestamps.</w:t>
      </w:r>
    </w:p>
    <w:p>
      <w:pPr>
        <w:pStyle w:val="ListBullet"/>
      </w:pPr>
      <w:r>
        <w:t>Use opaque IDs; clients should not depend on MongoDB implementation details.</w:t>
      </w:r>
    </w:p>
    <w:p>
      <w:pPr>
        <w:pStyle w:val="ListBullet"/>
      </w:pPr>
      <w:r>
        <w:t>Use pagination for collections and cursor pagination for high-volume feeds.</w:t>
      </w:r>
    </w:p>
    <w:p>
      <w:pPr>
        <w:pStyle w:val="ListBullet"/>
      </w:pPr>
      <w:r>
        <w:t>Validate every request with JSON Schema/Zod/Joi or equivalent.</w:t>
      </w:r>
    </w:p>
    <w:p>
      <w:pPr>
        <w:pStyle w:val="ListBullet"/>
      </w:pPr>
      <w:r>
        <w:t>Return a requestId with every response for tracing.</w:t>
      </w:r>
    </w:p>
    <w:p>
      <w:pPr>
        <w:ind w:left="360"/>
      </w:pPr>
      <w:r>
        <w:rPr>
          <w:rFonts w:ascii="Consolas" w:hAnsi="Consolas"/>
          <w:sz w:val="16"/>
        </w:rPr>
        <w:t>Success:</w:t>
        <w:br/>
        <w:t>{ "data": {...}, "meta": { "requestId": "req_123", "page": 1, "limit": 20 } }</w:t>
        <w:br/>
        <w:br/>
        <w:t>Error:</w:t>
        <w:br/>
        <w:t>{ "error": { "code": "PRODUCT_NOT_FOUND",</w:t>
        <w:br/>
        <w:t xml:space="preserve">             "message": "Product was not found.",</w:t>
        <w:br/>
        <w:t xml:space="preserve">             "details": {},</w:t>
        <w:br/>
        <w:t xml:space="preserve">             "requestId": "req_123" } }</w:t>
      </w:r>
    </w:p>
    <w:p>
      <w:pPr>
        <w:pStyle w:val="Heading1"/>
      </w:pPr>
      <w:r>
        <w:t>6. Complete Proposed Backend Endpoint Catalog</w:t>
      </w:r>
    </w:p>
    <w:p>
      <w:r>
        <w:t>Priority: Core = required to satisfy the stated project; Extended = recommended for a complete product.</w:t>
      </w:r>
    </w:p>
    <w:p>
      <w:pPr>
        <w:pStyle w:val="Heading2"/>
      </w:pPr>
      <w:r>
        <w:t>Authentication &amp;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/auth/register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Register buyer/seller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/auth/login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Login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/auth/refresh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Refresh access token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/auth/logout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Revoke session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/auth/forgot-password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Start password reset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/auth/reset-password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Complete password reset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/auth/me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Current user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/users/me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Update profile/preferences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/users/me/password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Change password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/users/me/sessions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List sessions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/users/me/sessions/:sessionId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Revoke session</w:t>
            </w:r>
          </w:p>
        </w:tc>
      </w:tr>
    </w:tbl>
    <w:p/>
    <w:p>
      <w:pPr>
        <w:pStyle w:val="Heading2"/>
      </w:pPr>
      <w:r>
        <w:t>Seller / SHG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/sellers/profile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Create SHG seller profile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/sellers/me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Current seller profile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/sellers/me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Update seller profile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/sellers/me/verification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Submit verification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/sellers/:sellerId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Public seller profile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/sellers/me/dashboard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Seller dashboard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/sellers/me/products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Seller products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/sellers/me/orders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Seller orders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/sellers/me/analytics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Seller analytics</w:t>
            </w:r>
          </w:p>
        </w:tc>
      </w:tr>
    </w:tbl>
    <w:p/>
    <w:p>
      <w:pPr>
        <w:pStyle w:val="Heading2"/>
      </w:pPr>
      <w:r>
        <w:t>Categories &amp;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/categories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List categories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/categories/:categoryId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Category details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/categories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Create category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/categories/:categoryId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Update category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/categories/:categoryId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Deactivate category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Catalog list/search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Create product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Product details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Update product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Archive product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/products/:productId/publish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Publish product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/products/:productId/unpublish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Unpublish product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/products/:productId/media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Attach product media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/products/:productId/media/:mediaId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 media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/products/:productId/inventory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Inventory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/products/:productId/inventory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Update stock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/products/:productId/unique-item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Register unique item</w:t>
            </w:r>
          </w:p>
        </w:tc>
      </w:tr>
    </w:tbl>
    <w:p/>
    <w:p>
      <w:pPr>
        <w:pStyle w:val="Heading2"/>
      </w:pPr>
      <w:r>
        <w:t>Search / Recommendations /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/search/products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Keyword/filter search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/search/suggestions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Autocomplete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/search/trending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Trending discovery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/events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Record buyer behavior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/recommendations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Personalized products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/recommendations/home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Homepage recommendations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/recommendations/feedback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Like/dislike/hide signal</w:t>
            </w:r>
          </w:p>
        </w:tc>
      </w:tr>
    </w:tbl>
    <w:p/>
    <w:p>
      <w:pPr>
        <w:pStyle w:val="Heading2"/>
      </w:pPr>
      <w:r>
        <w:t>Wishlist / Cart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/wishlist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 wishlist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/wishlist/items/:productId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Add wishlist item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/wishlist/items/:productId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Remove wishlist item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/cart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 cart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/cart/items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Add cart item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/cart/items/:productId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Change quantity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/cart/items/:productId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Remove item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/cart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Clear cart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/cart/validate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Validate stock/prices</w:t>
            </w:r>
          </w:p>
        </w:tc>
      </w:tr>
    </w:tbl>
    <w:p/>
    <w:p>
      <w:pPr>
        <w:pStyle w:val="Heading2"/>
      </w:pPr>
      <w:r>
        <w:t>Address / Checkout /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/addresses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List addresses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/addresses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Create address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/addresses/:addressId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Update address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/addresses/:addressId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 address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/checkout/quote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Calculate totals/delivery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/checkout/create-order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Create order + reserve stock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Buyer order list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/orders/:orderId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Order details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/orders/:orderId/cancel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Cancel if eligible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/orders/:orderId/reorder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/seller/orders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Seller order list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/seller/orders/:orderId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Seller order detail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/seller/orders/:orderId/status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Update fulfillment 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/seller/orders/:orderId/ship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Create shipment</w:t>
            </w:r>
          </w:p>
        </w:tc>
      </w:tr>
    </w:tbl>
    <w:p/>
    <w:p>
      <w:pPr>
        <w:pStyle w:val="Heading2"/>
      </w:pPr>
      <w:r>
        <w:t>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/payments/create-intent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Create payment intent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/payments/:paymentId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Payment 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/payments/:paymentId/cancel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Cancel payment intent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/webhooks/payments/:provider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Verified payment webhook</w:t>
            </w:r>
          </w:p>
        </w:tc>
      </w:tr>
    </w:tbl>
    <w:p/>
    <w:p>
      <w:pPr>
        <w:pStyle w:val="Heading2"/>
      </w:pPr>
      <w:r>
        <w:t>Shipping / Invoice /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/shipments/:shipmentId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Shipment detail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/orders/:orderId/tracking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Tracking timeline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/shipments/:shipmentId/events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Trusted shipment event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/orders/:orderId/invoice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Invoice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/orders/:orderId/invoice/regenerate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Regenerate invoice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/products/:productId/reviews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Create eligible review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/products/:productId/reviews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List reviews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/reviews/:reviewId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Edit own review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/reviews/:reviewId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 own review</w:t>
            </w:r>
          </w:p>
        </w:tc>
      </w:tr>
    </w:tbl>
    <w:p/>
    <w:p>
      <w:pPr>
        <w:pStyle w:val="Heading2"/>
      </w:pPr>
      <w:r>
        <w:t>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/notifications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List notifications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/notifications/:notificationId/read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Mark read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/notifications/read-all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Mark all read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/notification-preferences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 preferences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/notification-preferences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Update preferences</w:t>
            </w:r>
          </w:p>
        </w:tc>
      </w:tr>
    </w:tbl>
    <w:p/>
    <w:p>
      <w:pPr>
        <w:pStyle w:val="Heading2"/>
      </w:pPr>
      <w:r>
        <w:t>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/admin/users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User management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/admin/users/:userId/status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Suspend/activate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/admin/sellers/pending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Pending seller verification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/admin/sellers/:sellerId/verification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Approve/reject seller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/admin/products/pending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Pending products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/admin/products/:productId/moderation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Approve/reject product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Global orders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/admin/refunds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Refund workflow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/admin/audit-logs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Extended/Admin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Audit trail</w:t>
            </w:r>
          </w:p>
        </w:tc>
      </w:tr>
    </w:tbl>
    <w:p/>
    <w:p>
      <w:pPr>
        <w:pStyle w:val="Heading1"/>
      </w:pPr>
      <w:r>
        <w:t>7. Critical Backend Behaviors</w:t>
      </w:r>
    </w:p>
    <w:p>
      <w:pPr>
        <w:pStyle w:val="Heading2"/>
      </w:pPr>
      <w:r>
        <w:t>7.1 Unique Product / One-of-a-Kind Inventory</w:t>
      </w:r>
    </w:p>
    <w:p>
      <w:pPr>
        <w:pStyle w:val="ListNumber"/>
      </w:pPr>
      <w:r>
        <w:t>A unique item is represented by an individual inventory record with a uniqueItemId.</w:t>
      </w:r>
    </w:p>
    <w:p>
      <w:pPr>
        <w:pStyle w:val="ListNumber"/>
      </w:pPr>
      <w:r>
        <w:t>When checkout starts, validate that the item is AVAILABLE.</w:t>
      </w:r>
    </w:p>
    <w:p>
      <w:pPr>
        <w:pStyle w:val="ListNumber"/>
      </w:pPr>
      <w:r>
        <w:t>Create the pending order and reserve the item inside a concurrency-safe transaction.</w:t>
      </w:r>
    </w:p>
    <w:p>
      <w:pPr>
        <w:pStyle w:val="ListNumber"/>
      </w:pPr>
      <w:r>
        <w:t>If another buyer has already reserved it, return UNIQUE_ITEM_UNAVAILABLE.</w:t>
      </w:r>
    </w:p>
    <w:p>
      <w:pPr>
        <w:pStyle w:val="ListNumber"/>
      </w:pPr>
      <w:r>
        <w:t>Payment success changes RESERVED → SOLD.</w:t>
      </w:r>
    </w:p>
    <w:p>
      <w:pPr>
        <w:pStyle w:val="ListNumber"/>
      </w:pPr>
      <w:r>
        <w:t>Cancellation/payment expiry changes RESERVED → AVAILABLE only when policy allows.</w:t>
      </w:r>
    </w:p>
    <w:p>
      <w:pPr>
        <w:ind w:left="360"/>
      </w:pPr>
      <w:r>
        <w:rPr>
          <w:rFonts w:ascii="Consolas" w:hAnsi="Consolas"/>
          <w:sz w:val="16"/>
        </w:rPr>
        <w:t>Conceptual conditional update:</w:t>
        <w:br/>
        <w:t>find inventoryItem where { uniqueItemId: X, status: "AVAILABLE" }</w:t>
        <w:br/>
        <w:t>set { status: "RESERVED", reservationId: orderId }</w:t>
        <w:br/>
        <w:t>if no record modified → reject checkout</w:t>
      </w:r>
    </w:p>
    <w:p>
      <w:pPr>
        <w:pStyle w:val="Heading2"/>
      </w:pPr>
      <w:r>
        <w:t>7.2 Payment Webhook</w:t>
      </w:r>
    </w:p>
    <w:p>
      <w:pPr>
        <w:pStyle w:val="ListBullet"/>
      </w:pPr>
      <w:r>
        <w:t>Verify the provider signature.</w:t>
      </w:r>
    </w:p>
    <w:p>
      <w:pPr>
        <w:pStyle w:val="ListBullet"/>
      </w:pPr>
      <w:r>
        <w:t>Reject duplicate event IDs using an idempotency record.</w:t>
      </w:r>
    </w:p>
    <w:p>
      <w:pPr>
        <w:pStyle w:val="ListBullet"/>
      </w:pPr>
      <w:r>
        <w:t>Update payment state only through allowed transitions.</w:t>
      </w:r>
    </w:p>
    <w:p>
      <w:pPr>
        <w:pStyle w:val="ListBullet"/>
      </w:pPr>
      <w:r>
        <w:t>On success, finalize order and inventory.</w:t>
      </w:r>
    </w:p>
    <w:p>
      <w:pPr>
        <w:pStyle w:val="ListBullet"/>
      </w:pPr>
      <w:r>
        <w:t>Emit payment/order events to buyer and seller.</w:t>
      </w:r>
    </w:p>
    <w:p>
      <w:pPr>
        <w:pStyle w:val="ListBullet"/>
      </w:pPr>
      <w:r>
        <w:t>Never treat a browser redirect as payment proof.</w:t>
      </w:r>
    </w:p>
    <w:p>
      <w:pPr>
        <w:pStyle w:val="Heading2"/>
      </w:pPr>
      <w:r>
        <w:t>7.3 Order State</w:t>
      </w:r>
    </w:p>
    <w:p>
      <w:pPr>
        <w:ind w:left="360"/>
      </w:pPr>
      <w:r>
        <w:rPr>
          <w:rFonts w:ascii="Consolas" w:hAnsi="Consolas"/>
          <w:sz w:val="16"/>
        </w:rPr>
        <w:t>PENDING_PAYMENT → CONFIRMED → PROCESSING → SHIPPED → DELIVERED</w:t>
        <w:br/>
        <w:t xml:space="preserve">       │                 │</w:t>
        <w:br/>
        <w:t xml:space="preserve">       ├→ PAYMENT_FAILED │</w:t>
        <w:br/>
        <w:t xml:space="preserve">       └→ CANCELLED      └→ CANCELLED (only if policy allows)</w:t>
      </w:r>
    </w:p>
    <w:p>
      <w:pPr>
        <w:pStyle w:val="Heading1"/>
      </w:pPr>
      <w:r>
        <w:t>8. Real-Time Dynamic AI Architecture</w:t>
      </w:r>
    </w:p>
    <w:p>
      <w:r>
        <w:t>The AI layer should be an orchestrator, not a static chatbot. Each request is classified, routed, grounded, given a runtime-assembled system prompt, and allowed to call only the tools needed for that task.</w:t>
      </w:r>
    </w:p>
    <w:p>
      <w:pPr>
        <w:ind w:left="360"/>
      </w:pPr>
      <w:r>
        <w:rPr>
          <w:rFonts w:ascii="Consolas" w:hAnsi="Consolas"/>
          <w:sz w:val="16"/>
        </w:rPr>
        <w:t>User message</w:t>
        <w:br/>
        <w:t xml:space="preserve">   ↓</w:t>
        <w:br/>
        <w:t>Auth + safety + context</w:t>
        <w:br/>
        <w:t xml:space="preserve">   ↓</w:t>
        <w:br/>
        <w:t>Intent Classifier</w:t>
        <w:br/>
        <w:t xml:space="preserve">   ↓</w:t>
        <w:br/>
        <w:t>Task Router</w:t>
        <w:br/>
        <w:t xml:space="preserve">   ├─ PRODUCT_SEARCH       → catalog search + RAG</w:t>
        <w:br/>
        <w:t xml:space="preserve">   ├─ PRODUCT_RECOMMEND    → recommendation service</w:t>
        <w:br/>
        <w:t xml:space="preserve">   ├─ ORDER_STATUS         → order + shipment tools</w:t>
        <w:br/>
        <w:t xml:space="preserve">   ├─ ORDER_CANCEL         → policy RAG + cancel tool</w:t>
        <w:br/>
        <w:t xml:space="preserve">   ├─ SELLER_PRODUCT_CREATE→ product draft + validation</w:t>
        <w:br/>
        <w:t xml:space="preserve">   ├─ SELLER_ANALYTICS     → analytics tools</w:t>
        <w:br/>
        <w:t xml:space="preserve">   ├─ FAQ                  → RAG</w:t>
        <w:br/>
        <w:t xml:space="preserve">   └─ HUMAN_SUPPORT        → support workflow</w:t>
        <w:br/>
        <w:t xml:space="preserve">   ↓</w:t>
        <w:br/>
        <w:t>Dynamic Prompt Builder</w:t>
        <w:br/>
        <w:t xml:space="preserve">   ↓</w:t>
        <w:br/>
        <w:t>RAG Retrieval + Tool Policy</w:t>
        <w:br/>
        <w:t xml:space="preserve">   ↓</w:t>
        <w:br/>
        <w:t>LLM Gateway</w:t>
        <w:br/>
        <w:t xml:space="preserve">   ↓</w:t>
        <w:br/>
        <w:t>Tool/MCP execution when required</w:t>
        <w:br/>
        <w:t xml:space="preserve">   ↓</w:t>
        <w:br/>
        <w:t>Output validation + citations + audit</w:t>
        <w:br/>
        <w:t xml:space="preserve">   ↓</w:t>
        <w:br/>
        <w:t>Socket.IO/WebSocket stream to React</w:t>
      </w:r>
    </w:p>
    <w:p>
      <w:pPr>
        <w:pStyle w:val="Heading2"/>
      </w:pPr>
      <w:r>
        <w:t>8.1 AI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Intent Classifier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Identify user goal and confidence.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Task Router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Select workflow, model and tools.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Prompt Registry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Version and activate prompt fragments.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Prompt Builder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Assemble runtime system instructions.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RAG Retriever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Retrieve approved knowledge/catalog context.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Reranker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Optional second-stage relevance ranking.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MCP Tool Gateway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Expose controlled, typed business 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LLM Gateway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Provider abstraction, streaming, retries, model selection.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Output Guard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Validate structured responses and tool arguments.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AI Observability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Track route, latency, retrieval, tools and failures.</w:t>
            </w:r>
          </w:p>
        </w:tc>
      </w:tr>
    </w:tbl>
    <w:p/>
    <w:p>
      <w:pPr>
        <w:pStyle w:val="Heading2"/>
      </w:pPr>
      <w:r>
        <w:t>8.2 Intent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Intent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Example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Route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PRODUCT_SEARCH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Show handmade bags under ₹1000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Discovery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PRODUCT_RECOMMEND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What should I buy for my sister?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Recommendations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ORDER_STATUS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Where is my order?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Order support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ORDER_CANCEL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Cancel my order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Transactional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PAYMENT_STATUS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Did my payment go through?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Payment support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SELLER_PRODUCT_CREATE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Help me list this basket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Seller copilot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SELLER_ANALYTICS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Which products get most views?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Seller analytics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FAQ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How does delivery work?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RAG knowledge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HUMAN_SUPPORT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 need an agent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Support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UNKNOWN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Ambiguous request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Clarification</w:t>
            </w:r>
          </w:p>
        </w:tc>
      </w:tr>
    </w:tbl>
    <w:p/>
    <w:p>
      <w:pPr>
        <w:pStyle w:val="Heading1"/>
      </w:pPr>
      <w:r>
        <w:t>9. Dynamic System Prompting</w:t>
      </w:r>
    </w:p>
    <w:p>
      <w:r>
        <w:t>Prompts should be composable and versioned. Avoid hard-coding one giant prompt in the application source.</w:t>
      </w:r>
    </w:p>
    <w:p>
      <w:pPr>
        <w:ind w:left="360"/>
      </w:pPr>
      <w:r>
        <w:rPr>
          <w:rFonts w:ascii="Consolas" w:hAnsi="Consolas"/>
          <w:sz w:val="16"/>
        </w:rPr>
        <w:t>systemPrompt = compose(</w:t>
        <w:br/>
        <w:t xml:space="preserve">  BASE_POLICY,</w:t>
        <w:br/>
        <w:t xml:space="preserve">  ROLE_POLICY[user.role],</w:t>
        <w:br/>
        <w:t xml:space="preserve">  INTENT_POLICY[intent],</w:t>
        <w:br/>
        <w:t xml:space="preserve">  LANGUAGE_POLICY[user.language],</w:t>
        <w:br/>
        <w:t xml:space="preserve">  COMMERCE_POLICY[workflow],</w:t>
        <w:br/>
        <w:t xml:space="preserve">  SAFETY_POLICY,</w:t>
        <w:br/>
        <w:t xml:space="preserve">  RAG_CONTEXT(retrievedChunks),</w:t>
        <w:br/>
        <w:t xml:space="preserve">  TOOL_POLICY(allowedTools),</w:t>
        <w:br/>
        <w:t xml:space="preserve">  RESPONSE_SCHEMA(intent.outputSchema)</w:t>
        <w:br/>
        <w:t>)</w:t>
      </w:r>
    </w:p>
    <w:p>
      <w:pPr>
        <w:pStyle w:val="Heading2"/>
      </w:pPr>
      <w:r>
        <w:t>9.1 Prompt Registry</w:t>
      </w:r>
    </w:p>
    <w:p>
      <w:pPr>
        <w:ind w:left="360"/>
      </w:pPr>
      <w:r>
        <w:rPr>
          <w:rFonts w:ascii="Consolas" w:hAnsi="Consolas"/>
          <w:sz w:val="16"/>
        </w:rPr>
        <w:t>{</w:t>
        <w:br/>
        <w:t xml:space="preserve">  "name": "order_support",</w:t>
        <w:br/>
        <w:t xml:space="preserve">  "version": 7,</w:t>
        <w:br/>
        <w:t xml:space="preserve">  "conditions": {</w:t>
        <w:br/>
        <w:t xml:space="preserve">    "roles": ["BUYER", "ADMIN"],</w:t>
        <w:br/>
        <w:t xml:space="preserve">    "intents": ["ORDER_STATUS", "ORDER_CANCEL"]</w:t>
        <w:br/>
        <w:t xml:space="preserve">  },</w:t>
        <w:br/>
        <w:t xml:space="preserve">  "instructions": [</w:t>
        <w:br/>
        <w:t xml:space="preserve">    "Use order tools for current state.",</w:t>
        <w:br/>
        <w:t xml:space="preserve">    "Use policy retrieval for cancellation eligibility.",</w:t>
        <w:br/>
        <w:t xml:space="preserve">    "Never claim an action succeeded until a tool confirms it."</w:t>
        <w:br/>
        <w:t xml:space="preserve">  ]</w:t>
        <w:br/>
        <w:t>}</w:t>
      </w:r>
    </w:p>
    <w:p>
      <w:r>
        <w:rPr>
          <w:b/>
        </w:rPr>
        <w:t xml:space="preserve">Prompt-injection rule: </w:t>
      </w:r>
      <w:r>
        <w:t>Retrieved documents and tool outputs are data, not system instructions. Delimit them and keep tool authorization outside model-controlled text.</w:t>
      </w:r>
    </w:p>
    <w:p>
      <w:pPr>
        <w:pStyle w:val="Heading1"/>
      </w:pPr>
      <w:r>
        <w:t>10. RAG Architecture</w:t>
      </w:r>
    </w:p>
    <w:p>
      <w:pPr>
        <w:pStyle w:val="Heading2"/>
      </w:pPr>
      <w:r>
        <w:t>10.1 Knowledge Sources</w:t>
      </w:r>
    </w:p>
    <w:p>
      <w:pPr>
        <w:pStyle w:val="ListBullet"/>
      </w:pPr>
      <w:r>
        <w:t>Delivery, returns, refund and payment policies.</w:t>
      </w:r>
    </w:p>
    <w:p>
      <w:pPr>
        <w:pStyle w:val="ListBullet"/>
      </w:pPr>
      <w:r>
        <w:t>Seller onboarding and product-listing guidance.</w:t>
      </w:r>
    </w:p>
    <w:p>
      <w:pPr>
        <w:pStyle w:val="ListBullet"/>
      </w:pPr>
      <w:r>
        <w:t>Category definitions and approved marketplace FAQs.</w:t>
      </w:r>
    </w:p>
    <w:p>
      <w:pPr>
        <w:pStyle w:val="ListBullet"/>
      </w:pPr>
      <w:r>
        <w:t>Approved Taru program/marketplace information.</w:t>
      </w:r>
    </w:p>
    <w:p>
      <w:pPr>
        <w:pStyle w:val="ListBullet"/>
      </w:pPr>
      <w:r>
        <w:t>Structured catalog facts where semantic retrieval improves discovery.</w:t>
      </w:r>
    </w:p>
    <w:p>
      <w:pPr>
        <w:pStyle w:val="Heading2"/>
      </w:pPr>
      <w:r>
        <w:t>10.2 Ingestion / Retrieval</w:t>
      </w:r>
    </w:p>
    <w:p>
      <w:pPr>
        <w:ind w:left="360"/>
      </w:pPr>
      <w:r>
        <w:rPr>
          <w:rFonts w:ascii="Consolas" w:hAnsi="Consolas"/>
          <w:sz w:val="16"/>
        </w:rPr>
        <w:t>Document → parse/clean → chunk + metadata → embeddings → vector index</w:t>
        <w:br/>
        <w:t xml:space="preserve">                                                ↓</w:t>
        <w:br/>
        <w:t>User query → hybrid/vector retrieval → optional reranker → top-K context</w:t>
        <w:br/>
        <w:t xml:space="preserve">                                                ↓</w:t>
        <w:br/>
        <w:t xml:space="preserve">                                     Dynamic prompt builder → LLM</w:t>
        <w:br/>
      </w:r>
    </w:p>
    <w:p>
      <w:pPr>
        <w:pStyle w:val="Heading2"/>
      </w:pPr>
      <w:r>
        <w:t>10.3 RAG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6"/>
              </w:rPr>
              <w:t>Access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/ai/knowledge/documents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Create/index document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/ai/knowledge/documents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List documents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/ai/knowledge/documents/:documentId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Document metadata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/ai/knowledge/documents/:documentId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Update + re-index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/ai/knowledge/documents/:documentId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Deactivate/remove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/ai/knowledge/reindex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Re-index documents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/ai/knowledge/search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Admin/Debug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Test retrieval</w:t>
            </w:r>
          </w:p>
        </w:tc>
      </w:tr>
    </w:tbl>
    <w:p/>
    <w:p>
      <w:pPr>
        <w:pStyle w:val="Heading1"/>
      </w:pPr>
      <w:r>
        <w:t>11. MCP / Tool Architecture</w:t>
      </w:r>
    </w:p>
    <w:p>
      <w:r>
        <w:t>Use MCP-compatible servers or the same typed-tool contract internally. The important security property is that the AI can invoke only allow-listed business capabilities.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Tool Server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Example Tools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Roles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Catalog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searchProducts, getProduct, listCategories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Buyer/Seller/Admin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getRecommendations, recordFeedback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Buyer/AI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Order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getOrder, listOrders, cancelOrder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Buyer/Seller/Admin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Seller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getSellerProfile, createProductDraft, updateInventory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Seller/Admin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getPaymentStatus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Buyer/Seller/Admin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Shipping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getTracking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Buyer/Seller/Admin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createSupportTicket, getTicket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All authenticated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getSellerAnalytics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Seller/Admin</w:t>
            </w:r>
          </w:p>
        </w:tc>
      </w:tr>
    </w:tbl>
    <w:p/>
    <w:p>
      <w:pPr>
        <w:pStyle w:val="Heading2"/>
      </w:pPr>
      <w:r>
        <w:t>11.1 AI Tool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/ai/tools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List tools allowed for current route/role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/ai/tools/:toolName/execute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Execute one allow-listed tool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/ai/tools/:toolName/schema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Get tool schema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/admin/ai/tools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Admin tool registry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/admin/ai/tools/:toolName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Enable/disable/update policy</w:t>
            </w:r>
          </w:p>
        </w:tc>
      </w:tr>
    </w:tbl>
    <w:p/>
    <w:p>
      <w:r>
        <w:rPr>
          <w:b/>
        </w:rPr>
        <w:t xml:space="preserve">Never build: </w:t>
      </w:r>
      <w:r>
        <w:t>POST /ai/execute-anything or expose raw MongoDB/HTTP/shell tools to the model.</w:t>
      </w:r>
    </w:p>
    <w:p>
      <w:pPr>
        <w:pStyle w:val="Heading1"/>
      </w:pPr>
      <w:r>
        <w:t>12. AI Backend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Access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/ai/chat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Authenticated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Start/continue AI chat; supports streaming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/ai/conversations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Authenticated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List conversations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/ai/conversations/:conversationId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Authenticated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Conversation details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/ai/conversations/:conversationId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Authenticated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Delete/close conversation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/ai/intent/classify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Authenticated/Internal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Classify intent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/ai/recommendations/generate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Internal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Generate recommendation set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/ai/product-assistant/draft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Seller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Generate structured product draft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/ai/product-assistant/validate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Seller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Validate draft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/ai/search/semantic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Authenticated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Semantic product discovery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/ai/citations/:conversationId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Authenticated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Citations used by response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/admin/ai/prompts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List prompt versions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/admin/ai/prompts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Create prompt version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/admin/ai/prompts/:promptId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Edit prompt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/admin/ai/prompts/:promptId/activate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Activate version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/admin/ai/prompts/:promptId/test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Run prompt test cases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/admin/ai/runs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Inspect AI execution traces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/admin/ai/metrics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AI metrics</w:t>
            </w:r>
          </w:p>
        </w:tc>
      </w:tr>
    </w:tbl>
    <w:p/>
    <w:p>
      <w:pPr>
        <w:pStyle w:val="Heading2"/>
      </w:pPr>
      <w:r>
        <w:t>12.1 Example /ai/chat</w:t>
      </w:r>
    </w:p>
    <w:p>
      <w:pPr>
        <w:ind w:left="360"/>
      </w:pPr>
      <w:r>
        <w:rPr>
          <w:rFonts w:ascii="Consolas" w:hAnsi="Consolas"/>
          <w:sz w:val="16"/>
        </w:rPr>
        <w:t>POST /api/v1/ai/chat</w:t>
        <w:br/>
        <w:t>{</w:t>
        <w:br/>
        <w:t xml:space="preserve">  "conversationId": "conv_123",</w:t>
        <w:br/>
        <w:t xml:space="preserve">  "message": "Show handmade products under 1000 rupees",</w:t>
        <w:br/>
        <w:t xml:space="preserve">  "stream": true,</w:t>
        <w:br/>
        <w:t xml:space="preserve">  "context": { "page": "home", "productId": null }</w:t>
        <w:br/>
        <w:t>}</w:t>
        <w:br/>
        <w:br/>
        <w:t>Stream events:</w:t>
        <w:br/>
        <w:t>intent.classified</w:t>
        <w:br/>
        <w:t>retrieval.started / retrieval.completed</w:t>
        <w:br/>
        <w:t>tool.started / tool.completed</w:t>
        <w:br/>
        <w:t>message.delta</w:t>
        <w:br/>
        <w:t>message.completed</w:t>
        <w:br/>
        <w:t>error</w:t>
      </w:r>
    </w:p>
    <w:p>
      <w:pPr>
        <w:pStyle w:val="Heading1"/>
      </w:pPr>
      <w:r>
        <w:t>13. Real-Time Features</w:t>
      </w:r>
    </w:p>
    <w:p>
      <w:r>
        <w:t>Use Socket.IO/WebSocket for AI token streaming, live order status, payment updates, inventory updates and notifications.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6"/>
              </w:rPr>
              <w:t>Room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user:{userId}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Personal notifications/order updates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order:{orderId}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Buyer/seller order events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conversation:{conversationId}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AI streaming/tool progress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seller:{sellerId}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Seller dashboard events</w:t>
            </w:r>
          </w:p>
        </w:tc>
      </w:tr>
    </w:tbl>
    <w:p/>
    <w:p>
      <w:pPr>
        <w:pStyle w:val="ListBullet"/>
      </w:pPr>
      <w:r>
        <w:t>ai:message:start / ai:message:delta / ai:message:end</w:t>
      </w:r>
    </w:p>
    <w:p>
      <w:pPr>
        <w:pStyle w:val="ListBullet"/>
      </w:pPr>
      <w:r>
        <w:t>ai:tool:start / ai:tool:end</w:t>
      </w:r>
    </w:p>
    <w:p>
      <w:pPr>
        <w:pStyle w:val="ListBullet"/>
      </w:pPr>
      <w:r>
        <w:t>order:created / order:status_changed / order:cancelled</w:t>
      </w:r>
    </w:p>
    <w:p>
      <w:pPr>
        <w:pStyle w:val="ListBullet"/>
      </w:pPr>
      <w:r>
        <w:t>payment:updated / shipment:updated / inventory:updated</w:t>
      </w:r>
    </w:p>
    <w:p>
      <w:pPr>
        <w:pStyle w:val="ListBullet"/>
      </w:pPr>
      <w:r>
        <w:t>notification:new</w:t>
      </w:r>
    </w:p>
    <w:p>
      <w:pPr>
        <w:pStyle w:val="Heading1"/>
      </w:pPr>
      <w:r>
        <w:t>14. Dynamic Recommendation Engine</w:t>
      </w:r>
    </w:p>
    <w:p>
      <w:pPr>
        <w:ind w:left="360"/>
      </w:pPr>
      <w:r>
        <w:rPr>
          <w:rFonts w:ascii="Consolas" w:hAnsi="Consolas"/>
          <w:sz w:val="16"/>
        </w:rPr>
        <w:t>Signals:</w:t>
        <w:br/>
        <w:t>searches + views + engagement + wishlist + cart + purchases</w:t>
        <w:br/>
        <w:t>+ category affinity + price affinity + recommendation feedback</w:t>
        <w:br/>
        <w:br/>
        <w:t>Pipeline:</w:t>
        <w:br/>
        <w:t>events → feature aggregation → candidate generation → availability filters</w:t>
        <w:br/>
        <w:t xml:space="preserve">       → ranking → diversity/business rules → personalized feed</w:t>
      </w:r>
    </w:p>
    <w:p>
      <w:pPr>
        <w:pStyle w:val="ListBullet"/>
      </w:pPr>
      <w:r>
        <w:t>Cold start: use curated/popular/category recommendations.</w:t>
      </w:r>
    </w:p>
    <w:p>
      <w:pPr>
        <w:pStyle w:val="ListBullet"/>
      </w:pPr>
      <w:r>
        <w:t>Filter out sold/unavailable unique products.</w:t>
      </w:r>
    </w:p>
    <w:p>
      <w:pPr>
        <w:pStyle w:val="ListBullet"/>
      </w:pPr>
      <w:r>
        <w:t>Do not make recommendations solely from sensitive or unnecessary personal data.</w:t>
      </w:r>
    </w:p>
    <w:p>
      <w:pPr>
        <w:pStyle w:val="ListBullet"/>
      </w:pPr>
      <w:r>
        <w:t>Store recommendation strategy and expiry for reproducibility.</w:t>
      </w:r>
    </w:p>
    <w:p>
      <w:pPr>
        <w:pStyle w:val="Heading1"/>
      </w:pPr>
      <w:r>
        <w:t>15. Frontend Specification</w:t>
      </w:r>
    </w:p>
    <w:p>
      <w:pPr>
        <w:pStyle w:val="Heading2"/>
      </w:pPr>
      <w:r>
        <w:t>15.1 Buyer UI</w:t>
      </w:r>
    </w:p>
    <w:p>
      <w:pPr>
        <w:pStyle w:val="ListBullet"/>
      </w:pPr>
      <w:r>
        <w:t>Home, categories, search, filters, semantic search.</w:t>
      </w:r>
    </w:p>
    <w:p>
      <w:pPr>
        <w:pStyle w:val="ListBullet"/>
      </w:pPr>
      <w:r>
        <w:t>Product details with seller, availability, unique-item badge and related products.</w:t>
      </w:r>
    </w:p>
    <w:p>
      <w:pPr>
        <w:pStyle w:val="ListBullet"/>
      </w:pPr>
      <w:r>
        <w:t>Cart, checkout, payment, order tracking and invoice.</w:t>
      </w:r>
    </w:p>
    <w:p>
      <w:pPr>
        <w:pStyle w:val="ListBullet"/>
      </w:pPr>
      <w:r>
        <w:t>Wishlist, profile and notifications.</w:t>
      </w:r>
    </w:p>
    <w:p>
      <w:pPr>
        <w:pStyle w:val="ListBullet"/>
      </w:pPr>
      <w:r>
        <w:t>AI assistant with streaming responses, product cards, citations and suggested actions.</w:t>
      </w:r>
    </w:p>
    <w:p>
      <w:pPr>
        <w:pStyle w:val="Heading2"/>
      </w:pPr>
      <w:r>
        <w:t>15.2 Seller UI</w:t>
      </w:r>
    </w:p>
    <w:p>
      <w:pPr>
        <w:pStyle w:val="ListBullet"/>
      </w:pPr>
      <w:r>
        <w:t>Seller onboarding/profile and verification.</w:t>
      </w:r>
    </w:p>
    <w:p>
      <w:pPr>
        <w:pStyle w:val="ListBullet"/>
      </w:pPr>
      <w:r>
        <w:t>Product creation wizard, media upload, inventory and unique-item manager.</w:t>
      </w:r>
    </w:p>
    <w:p>
      <w:pPr>
        <w:pStyle w:val="ListBullet"/>
      </w:pPr>
      <w:r>
        <w:t>Orders/fulfillment and analytics dashboard.</w:t>
      </w:r>
    </w:p>
    <w:p>
      <w:pPr>
        <w:pStyle w:val="ListBullet"/>
      </w:pPr>
      <w:r>
        <w:t>AI copilot for product descriptions, validation and analytics questions.</w:t>
      </w:r>
    </w:p>
    <w:p>
      <w:pPr>
        <w:pStyle w:val="Heading2"/>
      </w:pPr>
      <w:r>
        <w:t>15.3 Admin UI</w:t>
      </w:r>
    </w:p>
    <w:p>
      <w:pPr>
        <w:pStyle w:val="ListBullet"/>
      </w:pPr>
      <w:r>
        <w:t>Users, seller verification, product moderation, orders/refunds.</w:t>
      </w:r>
    </w:p>
    <w:p>
      <w:pPr>
        <w:pStyle w:val="ListBullet"/>
      </w:pPr>
      <w:r>
        <w:t>RAG document manager and re-index controls.</w:t>
      </w:r>
    </w:p>
    <w:p>
      <w:pPr>
        <w:pStyle w:val="ListBullet"/>
      </w:pPr>
      <w:r>
        <w:t>Prompt registry, testing and activation.</w:t>
      </w:r>
    </w:p>
    <w:p>
      <w:pPr>
        <w:pStyle w:val="ListBullet"/>
      </w:pPr>
      <w:r>
        <w:t>AI tools, runs, metrics and audit logs.</w:t>
      </w:r>
    </w:p>
    <w:p>
      <w:pPr>
        <w:pStyle w:val="Heading1"/>
      </w:pPr>
      <w:r>
        <w:t>16. MERN Repository Structure</w:t>
      </w:r>
    </w:p>
    <w:p>
      <w:pPr>
        <w:ind w:left="360"/>
      </w:pPr>
      <w:r>
        <w:rPr>
          <w:rFonts w:ascii="Consolas" w:hAnsi="Consolas"/>
          <w:sz w:val="16"/>
        </w:rPr>
        <w:t>root/</w:t>
        <w:br/>
        <w:t>├── apps/</w:t>
        <w:br/>
        <w:t>│   ├── web/                         # React/Vite</w:t>
        <w:br/>
        <w:t>│   └── api/                         # Node/Express</w:t>
        <w:br/>
        <w:t>├── packages/</w:t>
        <w:br/>
        <w:t>│   ├── shared-types/</w:t>
        <w:br/>
        <w:t>│   ├── validation/</w:t>
        <w:br/>
        <w:t>│   └── ui/</w:t>
        <w:br/>
        <w:t>├── services/</w:t>
        <w:br/>
        <w:t>│   └── worker/                      # queues + async jobs</w:t>
        <w:br/>
        <w:t>├── infra/                           # Docker/reverse proxy</w:t>
        <w:br/>
        <w:t>└── docs/</w:t>
        <w:br/>
        <w:br/>
        <w:t>apps/api/src/</w:t>
        <w:br/>
        <w:t>├── config/ middleware/ routes/ controllers/</w:t>
        <w:br/>
        <w:t>├── services/ repositories/ models/ validators/</w:t>
        <w:br/>
        <w:t>├── auth/ events/ sockets/</w:t>
        <w:br/>
        <w:t>├── ai/</w:t>
        <w:br/>
        <w:t>│   ├── router/ prompts/ rag/</w:t>
        <w:br/>
        <w:t>│   ├── tools/ mcp/ providers/ guardrails/</w:t>
        <w:br/>
        <w:t>├── jobs/ utils/</w:t>
        <w:br/>
        <w:t>└── server.js</w:t>
      </w:r>
    </w:p>
    <w:p>
      <w:pPr>
        <w:pStyle w:val="Heading1"/>
      </w:pPr>
      <w:r>
        <w:t>17. Security &amp; Reliability</w:t>
      </w:r>
    </w:p>
    <w:p>
      <w:pPr>
        <w:pStyle w:val="ListBullet"/>
      </w:pPr>
      <w:r>
        <w:t>Hash passwords using a modern password-hashing algorithm.</w:t>
      </w:r>
    </w:p>
    <w:p>
      <w:pPr>
        <w:pStyle w:val="ListBullet"/>
      </w:pPr>
      <w:r>
        <w:t>Use short-lived access tokens and revocable refresh sessions.</w:t>
      </w:r>
    </w:p>
    <w:p>
      <w:pPr>
        <w:pStyle w:val="ListBullet"/>
      </w:pPr>
      <w:r>
        <w:t>Enforce RBAC and resource ownership on every protected endpoint.</w:t>
      </w:r>
    </w:p>
    <w:p>
      <w:pPr>
        <w:pStyle w:val="ListBullet"/>
      </w:pPr>
      <w:r>
        <w:t>Use rate limits for authentication, AI, search and sensitive APIs.</w:t>
      </w:r>
    </w:p>
    <w:p>
      <w:pPr>
        <w:pStyle w:val="ListBullet"/>
      </w:pPr>
      <w:r>
        <w:t>Validate uploaded media and use signed object-storage uploads.</w:t>
      </w:r>
    </w:p>
    <w:p>
      <w:pPr>
        <w:pStyle w:val="ListBullet"/>
      </w:pPr>
      <w:r>
        <w:t>Verify payment webhook signatures and enforce idempotency.</w:t>
      </w:r>
    </w:p>
    <w:p>
      <w:pPr>
        <w:pStyle w:val="ListBullet"/>
      </w:pPr>
      <w:r>
        <w:t>Do not accept raw MongoDB operators from query parameters.</w:t>
      </w:r>
    </w:p>
    <w:p>
      <w:pPr>
        <w:pStyle w:val="ListBullet"/>
      </w:pPr>
      <w:r>
        <w:t>AI tools must perform server-side authorization again at execution time.</w:t>
      </w:r>
    </w:p>
    <w:p>
      <w:pPr>
        <w:pStyle w:val="ListBullet"/>
      </w:pPr>
      <w:r>
        <w:t>Separate system instructions from retrieved/tool data to reduce prompt injection risk.</w:t>
      </w:r>
    </w:p>
    <w:p>
      <w:pPr>
        <w:pStyle w:val="ListBullet"/>
      </w:pPr>
      <w:r>
        <w:t>Audit destructive actions and AI-triggered business actions.</w:t>
      </w:r>
    </w:p>
    <w:p>
      <w:pPr>
        <w:pStyle w:val="ListBullet"/>
      </w:pPr>
      <w:r>
        <w:t>Do not send secrets or unnecessary payment/personal data to LLMs.</w:t>
      </w:r>
    </w:p>
    <w:p>
      <w:pPr>
        <w:pStyle w:val="Heading1"/>
      </w:pPr>
      <w:r>
        <w:t>18.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6"/>
              </w:rPr>
              <w:t>Required Tests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Validators, calculations, inventory rules, intent mapping, prompt selection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Auth, product CRUD, checkout, order transitions, webhook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Concurrency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Two buyers purchasing the same unique item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Intent accuracy, RAG grounding, tool authorization, output schemas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Prompt Regression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Every active prompt version against fixed test cases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RBAC, IDOR, injection, upload abuse, webhook spoofing, rate limits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Buyer purchase journey and seller listing journey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Realtime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AI streaming, reconnects, order event delivery</w:t>
            </w:r>
          </w:p>
        </w:tc>
      </w:tr>
    </w:tbl>
    <w:p/>
    <w:p>
      <w:pPr>
        <w:pStyle w:val="Heading1"/>
      </w:pPr>
      <w:r>
        <w:t>19. Deployment &amp; Infrastructure</w:t>
      </w:r>
    </w:p>
    <w:p>
      <w:pPr>
        <w:pStyle w:val="ListBullet"/>
      </w:pPr>
      <w:r>
        <w:t>React build behind CDN/reverse proxy.</w:t>
      </w:r>
    </w:p>
    <w:p>
      <w:pPr>
        <w:pStyle w:val="ListBullet"/>
      </w:pPr>
      <w:r>
        <w:t>Horizontally scalable Node/Express API containers.</w:t>
      </w:r>
    </w:p>
    <w:p>
      <w:pPr>
        <w:pStyle w:val="ListBullet"/>
      </w:pPr>
      <w:r>
        <w:t>Managed MongoDB with backups and indexes.</w:t>
      </w:r>
    </w:p>
    <w:p>
      <w:pPr>
        <w:pStyle w:val="ListBullet"/>
      </w:pPr>
      <w:r>
        <w:t>Redis for caching, queues, rate limiting and Socket.IO adapter.</w:t>
      </w:r>
    </w:p>
    <w:p>
      <w:pPr>
        <w:pStyle w:val="ListBullet"/>
      </w:pPr>
      <w:r>
        <w:t>Worker service for indexing, recommendations, invoices, notifications and webhooks.</w:t>
      </w:r>
    </w:p>
    <w:p>
      <w:pPr>
        <w:pStyle w:val="ListBullet"/>
      </w:pPr>
      <w:r>
        <w:t>Object storage for images and generated invoices.</w:t>
      </w:r>
    </w:p>
    <w:p>
      <w:pPr>
        <w:pStyle w:val="ListBullet"/>
      </w:pPr>
      <w:r>
        <w:t>MongoDB Atlas Vector Search or another vector database for RAG.</w:t>
      </w:r>
    </w:p>
    <w:p>
      <w:pPr>
        <w:pStyle w:val="ListBullet"/>
      </w:pPr>
      <w:r>
        <w:t>Managed secrets in production.</w:t>
      </w:r>
    </w:p>
    <w:p>
      <w:pPr>
        <w:pStyle w:val="ListBullet"/>
      </w:pPr>
      <w:r>
        <w:t>Structured logging, metrics and distributed tracing.</w:t>
      </w:r>
    </w:p>
    <w:p>
      <w:pPr>
        <w:pStyle w:val="Heading2"/>
      </w:pPr>
      <w:r>
        <w:t>19.1 Environment Variables</w:t>
      </w:r>
    </w:p>
    <w:p>
      <w:pPr>
        <w:ind w:left="360"/>
      </w:pPr>
      <w:r>
        <w:rPr>
          <w:rFonts w:ascii="Consolas" w:hAnsi="Consolas"/>
          <w:sz w:val="16"/>
        </w:rPr>
        <w:t>NODE_ENV=</w:t>
        <w:br/>
        <w:t>PORT=</w:t>
        <w:br/>
        <w:t>MONGO_URI=</w:t>
        <w:br/>
        <w:t>REDIS_URL=</w:t>
        <w:br/>
        <w:t>JWT_ACCESS_SECRET=</w:t>
        <w:br/>
        <w:t>JWT_REFRESH_SECRET=</w:t>
        <w:br/>
        <w:t>CLIENT_URL=</w:t>
        <w:br/>
        <w:t>OBJECT_STORAGE_ENDPOINT=</w:t>
        <w:br/>
        <w:t>OBJECT_STORAGE_BUCKET=</w:t>
        <w:br/>
        <w:t>OBJECT_STORAGE_ACCESS_KEY=</w:t>
        <w:br/>
        <w:t>OBJECT_STORAGE_SECRET_KEY=</w:t>
        <w:br/>
        <w:t>PAYMENT_PROVIDER=</w:t>
        <w:br/>
        <w:t>PAYMENT_SECRET=</w:t>
        <w:br/>
        <w:t>PAYMENT_WEBHOOK_SECRET=</w:t>
        <w:br/>
        <w:t>LLM_PROVIDER=</w:t>
        <w:br/>
        <w:t>LLM_API_KEY=</w:t>
        <w:br/>
        <w:t>EMBEDDING_PROVIDER=</w:t>
        <w:br/>
        <w:t>EMBEDDING_API_KEY=</w:t>
        <w:br/>
        <w:t>VECTOR_INDEX_NAME=</w:t>
        <w:br/>
        <w:t>AI_ENV=</w:t>
      </w:r>
    </w:p>
    <w:p>
      <w:pPr>
        <w:pStyle w:val="Heading1"/>
      </w:pPr>
      <w:r>
        <w:t>20.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Build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Deliverable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Repo, auth, RBAC, DB models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Secure base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Seller, categories, products, media, inventory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Working marketplace catalog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Cart, checkout, orders, payments/webhooks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End-to-end purchase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Shipping, invoices, notifications, reviews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Complete commerce workflow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Events + baseline 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Personalized discovery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AI gateway + intent router + prompt registry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Dynamic AI foundation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RAG ingestion/retrieval + citations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Grounded AI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MCP/tool gateway + approvals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Controlled AI 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Realtime streaming + seller copilot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Interactive AI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Admin AI governance + evaluation + 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Demo/production hardening</w:t>
            </w:r>
          </w:p>
        </w:tc>
      </w:tr>
    </w:tbl>
    <w:p/>
    <w:p>
      <w:pPr>
        <w:pStyle w:val="Heading1"/>
      </w:pPr>
      <w:r>
        <w:t>21. End-to-End Example Flows</w:t>
      </w:r>
    </w:p>
    <w:p>
      <w:pPr>
        <w:pStyle w:val="Heading2"/>
      </w:pPr>
      <w:r>
        <w:t>21.1 Buyer Purchase</w:t>
      </w:r>
    </w:p>
    <w:p>
      <w:pPr>
        <w:ind w:left="360"/>
      </w:pPr>
      <w:r>
        <w:rPr>
          <w:rFonts w:ascii="Consolas" w:hAnsi="Consolas"/>
          <w:sz w:val="16"/>
        </w:rPr>
        <w:t>POST /auth/login</w:t>
        <w:br/>
        <w:t>GET  /products</w:t>
        <w:br/>
        <w:t>POST /events                       # product_view</w:t>
        <w:br/>
        <w:t>POST /cart/items</w:t>
        <w:br/>
        <w:t>POST /cart/validate</w:t>
        <w:br/>
        <w:t>POST /checkout/quote</w:t>
        <w:br/>
        <w:t>POST /checkout/create-order       # reserve inventory</w:t>
        <w:br/>
        <w:t>POST /payments/create-intent</w:t>
        <w:br/>
        <w:t>→ Payment Provider</w:t>
        <w:br/>
        <w:t>POST /webhooks/payments/:provider  # verified callback</w:t>
        <w:br/>
        <w:t>GET  /orders/:orderId</w:t>
        <w:br/>
        <w:t>GET  /orders/:orderId/tracking</w:t>
        <w:br/>
        <w:t>GET  /orders/:orderId/invoice</w:t>
      </w:r>
    </w:p>
    <w:p>
      <w:pPr>
        <w:pStyle w:val="Heading2"/>
      </w:pPr>
      <w:r>
        <w:t>21.2 AI Product Discovery</w:t>
      </w:r>
    </w:p>
    <w:p>
      <w:pPr>
        <w:ind w:left="360"/>
      </w:pPr>
      <w:r>
        <w:rPr>
          <w:rFonts w:ascii="Consolas" w:hAnsi="Consolas"/>
          <w:sz w:val="16"/>
        </w:rPr>
        <w:t>POST /ai/chat</w:t>
        <w:br/>
        <w:t>→ classify PRODUCT_SEARCH</w:t>
        <w:br/>
        <w:t>→ route to discovery</w:t>
        <w:br/>
        <w:t>→ retrieve catalog/knowledge</w:t>
        <w:br/>
        <w:t>→ build dynamic prompt</w:t>
        <w:br/>
        <w:t>→ call search tool if required</w:t>
        <w:br/>
        <w:t>→ stream grounded answer + product cards</w:t>
        <w:br/>
        <w:t>→ record behavior signals</w:t>
      </w:r>
    </w:p>
    <w:p>
      <w:pPr>
        <w:pStyle w:val="Heading2"/>
      </w:pPr>
      <w:r>
        <w:t>21.3 Seller AI Listing</w:t>
      </w:r>
    </w:p>
    <w:p>
      <w:pPr>
        <w:ind w:left="360"/>
      </w:pPr>
      <w:r>
        <w:rPr>
          <w:rFonts w:ascii="Consolas" w:hAnsi="Consolas"/>
          <w:sz w:val="16"/>
        </w:rPr>
        <w:t>Seller: "Help me list this bamboo basket."</w:t>
        <w:br/>
        <w:t>→ SELLER_PRODUCT_CREATE</w:t>
        <w:br/>
        <w:t>→ retrieve listing/category rules</w:t>
        <w:br/>
        <w:t>→ generate structured draft</w:t>
        <w:br/>
        <w:t>→ validate fields</w:t>
        <w:br/>
        <w:t>→ seller edits/confirms</w:t>
        <w:br/>
        <w:t>→ POST /products</w:t>
        <w:br/>
        <w:t>→ moderation/publish workflow</w:t>
      </w:r>
    </w:p>
    <w:p>
      <w:pPr>
        <w:pStyle w:val="Heading1"/>
      </w:pPr>
      <w:r>
        <w:t>22. Acceptance Criteria</w:t>
      </w:r>
    </w:p>
    <w:p>
      <w:pPr>
        <w:pStyle w:val="ListBullet"/>
      </w:pPr>
      <w:r>
        <w:t>Buyer can register, browse, search, add to cart, pay and track an order.</w:t>
      </w:r>
    </w:p>
    <w:p>
      <w:pPr>
        <w:pStyle w:val="ListBullet"/>
      </w:pPr>
      <w:r>
        <w:t>Verified SHG seller can create, edit, publish and manage inventory.</w:t>
      </w:r>
    </w:p>
    <w:p>
      <w:pPr>
        <w:pStyle w:val="ListBullet"/>
      </w:pPr>
      <w:r>
        <w:t>A unique product cannot be purchased twice under concurrent checkout.</w:t>
      </w:r>
    </w:p>
    <w:p>
      <w:pPr>
        <w:pStyle w:val="ListBullet"/>
      </w:pPr>
      <w:r>
        <w:t>Payment state is based on verified webhooks.</w:t>
      </w:r>
    </w:p>
    <w:p>
      <w:pPr>
        <w:pStyle w:val="ListBullet"/>
      </w:pPr>
      <w:r>
        <w:t>Buyer behavior is recorded and used for recommendations.</w:t>
      </w:r>
    </w:p>
    <w:p>
      <w:pPr>
        <w:pStyle w:val="ListBullet"/>
      </w:pPr>
      <w:r>
        <w:t>AI classifies core intents and routes them to different workflows.</w:t>
      </w:r>
    </w:p>
    <w:p>
      <w:pPr>
        <w:pStyle w:val="ListBullet"/>
      </w:pPr>
      <w:r>
        <w:t>AI uses RAG/tools for current platform facts rather than unsupported claims.</w:t>
      </w:r>
    </w:p>
    <w:p>
      <w:pPr>
        <w:pStyle w:val="ListBullet"/>
      </w:pPr>
      <w:r>
        <w:t>System prompts are assembled dynamically from versioned components.</w:t>
      </w:r>
    </w:p>
    <w:p>
      <w:pPr>
        <w:pStyle w:val="ListBullet"/>
      </w:pPr>
      <w:r>
        <w:t>AI actions are restricted by typed tools, authorization and audit logs.</w:t>
      </w:r>
    </w:p>
    <w:p>
      <w:pPr>
        <w:pStyle w:val="ListBullet"/>
      </w:pPr>
      <w:r>
        <w:t>AI responses can stream to the frontend in real time.</w:t>
      </w:r>
    </w:p>
    <w:p>
      <w:pPr>
        <w:pStyle w:val="ListBullet"/>
      </w:pPr>
      <w:r>
        <w:t>Admin can manage prompts, RAG knowledge and AI observability.</w:t>
      </w:r>
    </w:p>
    <w:p>
      <w:pPr>
        <w:pStyle w:val="Heading1"/>
      </w:pPr>
      <w:r>
        <w:t>23. Final Blueprint</w:t>
      </w:r>
    </w:p>
    <w:p>
      <w:r>
        <w:t>The strongest version of this project is more than a normal e-commerce website with a chatbot. It combines a reliable transactional MERN marketplace, a behavioral recommendation layer, and an AI orchestration layer. The AI layer dynamically identifies intent, selects a task route, retrieves relevant knowledge, assembles a prompt, calls only authorized tools, validates results and streams the response. This separation keeps the system testable, secure and scalable.</w:t>
      </w:r>
    </w:p>
    <w:p>
      <w:pPr>
        <w:ind w:left="360"/>
      </w:pPr>
      <w:r>
        <w:rPr>
          <w:rFonts w:ascii="Consolas" w:hAnsi="Consolas"/>
          <w:sz w:val="16"/>
        </w:rPr>
        <w:t>MERN Commerce</w:t>
        <w:br/>
        <w:t xml:space="preserve">   +</w:t>
        <w:br/>
        <w:t>Realtime Events</w:t>
        <w:br/>
        <w:t xml:space="preserve">   +</w:t>
        <w:br/>
        <w:t>Behavioral Recommendations</w:t>
        <w:br/>
        <w:t xml:space="preserve">   +</w:t>
        <w:br/>
        <w:t>Intent Classification / Task Routing</w:t>
        <w:br/>
        <w:t xml:space="preserve">   +</w:t>
        <w:br/>
        <w:t>Dynamic Prompt Registry</w:t>
        <w:br/>
        <w:t xml:space="preserve">   +</w:t>
        <w:br/>
        <w:t>RAG + Citations</w:t>
        <w:br/>
        <w:t xml:space="preserve">   +</w:t>
        <w:br/>
        <w:t>MCP-style Typed Tools</w:t>
        <w:br/>
        <w:t xml:space="preserve">   +</w:t>
        <w:br/>
        <w:t>LLM Gateway</w:t>
        <w:br/>
        <w:t xml:space="preserve">   =</w:t>
        <w:br/>
        <w:t>Taru Rural E-Commerce Marketplace</w:t>
      </w:r>
    </w:p>
    <w:p>
      <w:pPr>
        <w:pStyle w:val="Heading1"/>
      </w:pPr>
      <w:r>
        <w:t>Appendix A — Route Groups</w:t>
      </w:r>
    </w:p>
    <w:p>
      <w:pPr>
        <w:ind w:left="360"/>
      </w:pPr>
      <w:r>
        <w:rPr>
          <w:rFonts w:ascii="Consolas" w:hAnsi="Consolas"/>
          <w:sz w:val="16"/>
        </w:rPr>
        <w:t>/api/v1/auth/*</w:t>
        <w:br/>
        <w:t>/api/v1/users/*</w:t>
        <w:br/>
        <w:t>/api/v1/sellers/*</w:t>
        <w:br/>
        <w:t>/api/v1/categories/*</w:t>
        <w:br/>
        <w:t>/api/v1/products/*</w:t>
        <w:br/>
        <w:t>/api/v1/search/*</w:t>
        <w:br/>
        <w:t>/api/v1/events</w:t>
        <w:br/>
        <w:t>/api/v1/recommendations/*</w:t>
        <w:br/>
        <w:t>/api/v1/wishlist/*</w:t>
        <w:br/>
        <w:t>/api/v1/cart/*</w:t>
        <w:br/>
        <w:t>/api/v1/addresses/*</w:t>
        <w:br/>
        <w:t>/api/v1/checkout/*</w:t>
        <w:br/>
        <w:t>/api/v1/orders/*</w:t>
        <w:br/>
        <w:t>/api/v1/payments/*</w:t>
        <w:br/>
        <w:t>/api/v1/webhooks/*</w:t>
        <w:br/>
        <w:t>/api/v1/shipments/*</w:t>
        <w:br/>
        <w:t>/api/v1/notifications/*</w:t>
        <w:br/>
        <w:t>/api/v1/reviews/*</w:t>
        <w:br/>
        <w:t>/api/v1/ai/*</w:t>
        <w:br/>
        <w:t>/api/v1/admin/*</w:t>
      </w:r>
    </w:p>
    <w:p>
      <w:pPr>
        <w:pStyle w:val="Heading1"/>
      </w:pPr>
      <w:r>
        <w:t>Appendix B — Recommended Technology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Recommended Choice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React + Vite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Fast component-based SPA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Node.js + Express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Natural MERN backend and broad ecosystem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MongoDB + Mongoose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Flexible commerce/catalog schema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Zod or Joi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Strong API boundary validation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Realtime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Socket.IO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Simple rooms + reconnection + event model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Cache/Queue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Redis + BullMQ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Caching and reliable background jobs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AI orchestration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Dedicated service/module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Separates model logic from commerce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RAG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MongoDB Atlas Vector Search or vector 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Keeps retrieval searchable and scalable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Tool protocol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MCP-compatible gateway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Typed, discoverable and controlled AI 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S3-compatible object 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Scalable media/invoice storage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Jest/Vitest + Supertest + Playwright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Unit/API/E2E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Docker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Repeatable local and production environments</w:t>
            </w:r>
          </w:p>
        </w:tc>
      </w:tr>
    </w:tbl>
    <w:p/>
    <w:p/>
    <w:p>
      <w:r>
        <w:rPr>
          <w:b/>
        </w:rPr>
        <w:t xml:space="preserve">Source basis: </w:t>
      </w:r>
      <w:r>
        <w:t>This document is based on the one-page Taru Foundation problem statement supplied with the project. The source describes Taru Foundation's rural skill/livelihood work and the requested e-commerce platform, including buyers/sellers, catalog uploads, delivery, invoicing, online payment, buyer-interest analysis, promotion and unique-product listing.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Documentation •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Taru Rural E-Commerce — MERN + Dynamic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